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C322" w14:textId="11DF97B7" w:rsidR="006E108B" w:rsidRDefault="00000000" w:rsidP="001C0349">
      <w:pPr>
        <w:pStyle w:val="Title"/>
      </w:pPr>
      <w:r>
        <w:t xml:space="preserve">Advanced File Type Identification Project </w:t>
      </w:r>
    </w:p>
    <w:p w14:paraId="740CB1BC" w14:textId="6C9E6A14" w:rsidR="006E108B" w:rsidRDefault="00000000">
      <w:r>
        <w:br/>
        <w:t xml:space="preserve">This Python project identifies the type of a given file using multiple methods: </w:t>
      </w:r>
      <w:r>
        <w:br/>
      </w:r>
      <w:r w:rsidRPr="00861B04">
        <w:rPr>
          <w:b/>
          <w:bCs/>
        </w:rPr>
        <w:t>file signature (magic numbers)</w:t>
      </w:r>
      <w:r>
        <w:t xml:space="preserve">, </w:t>
      </w:r>
      <w:r w:rsidRPr="00861B04">
        <w:rPr>
          <w:b/>
          <w:bCs/>
        </w:rPr>
        <w:t>MIME type detection</w:t>
      </w:r>
      <w:r>
        <w:t xml:space="preserve">, and </w:t>
      </w:r>
      <w:r w:rsidRPr="00861B04">
        <w:rPr>
          <w:b/>
          <w:bCs/>
        </w:rPr>
        <w:t>file extension analysis</w:t>
      </w:r>
      <w:r>
        <w:t>.</w:t>
      </w:r>
      <w:r>
        <w:br/>
        <w:t xml:space="preserve">It uses the libraries </w:t>
      </w:r>
      <w:r w:rsidRPr="00861B04">
        <w:rPr>
          <w:i/>
          <w:iCs/>
        </w:rPr>
        <w:t>python-magic-bin</w:t>
      </w:r>
      <w:r>
        <w:t xml:space="preserve"> and </w:t>
      </w:r>
      <w:proofErr w:type="spellStart"/>
      <w:r w:rsidRPr="00861B04">
        <w:rPr>
          <w:i/>
          <w:iCs/>
        </w:rPr>
        <w:t>colorama</w:t>
      </w:r>
      <w:proofErr w:type="spellEnd"/>
      <w:r>
        <w:t xml:space="preserve"> for system compatibility and colored output.</w:t>
      </w:r>
      <w:r>
        <w:br/>
      </w:r>
      <w:r w:rsidR="007D3ACF">
        <w:br/>
      </w:r>
      <w:r w:rsidR="001C0349">
        <w:rPr>
          <w:noProof/>
        </w:rPr>
        <w:drawing>
          <wp:inline distT="0" distB="0" distL="0" distR="0" wp14:anchorId="14587FE6" wp14:editId="43992957">
            <wp:extent cx="6402673" cy="4010025"/>
            <wp:effectExtent l="0" t="0" r="0" b="0"/>
            <wp:docPr id="321265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5688" name="Picture 1" descr="A screenshot of a computer program&#10;&#10;AI-generated content may be incorrect."/>
                    <pic:cNvPicPr/>
                  </pic:nvPicPr>
                  <pic:blipFill rotWithShape="1">
                    <a:blip r:embed="rId6"/>
                    <a:srcRect l="-1215" r="18055" b="7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15" cy="4026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DC875" w14:textId="7E498FC6" w:rsidR="001C0349" w:rsidRPr="001C0349" w:rsidRDefault="001C0349" w:rsidP="001C0349">
      <w:pPr>
        <w:pStyle w:val="Heading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 w:type="page"/>
      </w:r>
    </w:p>
    <w:p w14:paraId="260B76F4" w14:textId="63672185" w:rsidR="006E108B" w:rsidRDefault="00000000">
      <w:pPr>
        <w:pStyle w:val="Heading2"/>
      </w:pPr>
      <w:r>
        <w:lastRenderedPageBreak/>
        <w:t>Code Implementation</w:t>
      </w:r>
      <w:r w:rsidR="007D3ACF">
        <w:t xml:space="preserve"> (Python)</w:t>
      </w:r>
    </w:p>
    <w:p w14:paraId="3707E48E" w14:textId="77777777" w:rsidR="001C0349" w:rsidRDefault="001C0349">
      <w:pPr>
        <w:rPr>
          <w:sz w:val="16"/>
          <w:szCs w:val="16"/>
        </w:rPr>
      </w:pPr>
    </w:p>
    <w:p w14:paraId="20DF39A5" w14:textId="7226012C" w:rsidR="006E108B" w:rsidRPr="001C0349" w:rsidRDefault="00000000">
      <w:pPr>
        <w:rPr>
          <w:sz w:val="16"/>
          <w:szCs w:val="16"/>
        </w:rPr>
      </w:pPr>
      <w:r w:rsidRPr="001C0349">
        <w:rPr>
          <w:sz w:val="16"/>
          <w:szCs w:val="16"/>
        </w:rPr>
        <w:t xml:space="preserve">import </w:t>
      </w:r>
      <w:proofErr w:type="spellStart"/>
      <w:r w:rsidRPr="001C0349">
        <w:rPr>
          <w:sz w:val="16"/>
          <w:szCs w:val="16"/>
        </w:rPr>
        <w:t>os</w:t>
      </w:r>
      <w:proofErr w:type="spellEnd"/>
      <w:r w:rsidRPr="001C0349">
        <w:rPr>
          <w:sz w:val="16"/>
          <w:szCs w:val="16"/>
        </w:rPr>
        <w:t xml:space="preserve"> </w:t>
      </w:r>
      <w:r w:rsidRPr="001C0349">
        <w:rPr>
          <w:sz w:val="16"/>
          <w:szCs w:val="16"/>
        </w:rPr>
        <w:br/>
        <w:t>import magic</w:t>
      </w:r>
      <w:r w:rsidRPr="001C0349">
        <w:rPr>
          <w:sz w:val="16"/>
          <w:szCs w:val="16"/>
        </w:rPr>
        <w:br/>
        <w:t>import datetime</w:t>
      </w:r>
      <w:r w:rsidRPr="001C0349">
        <w:rPr>
          <w:sz w:val="16"/>
          <w:szCs w:val="16"/>
        </w:rPr>
        <w:br/>
        <w:t>from colorama import Fore, Style, init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># Initialize colorama</w:t>
      </w:r>
      <w:r w:rsidRPr="001C0349">
        <w:rPr>
          <w:sz w:val="16"/>
          <w:szCs w:val="16"/>
        </w:rPr>
        <w:br/>
        <w:t>init(autoreset=True)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># Dictionary of common file signatures (magic numbers)</w:t>
      </w:r>
      <w:r w:rsidRPr="001C0349">
        <w:rPr>
          <w:sz w:val="16"/>
          <w:szCs w:val="16"/>
        </w:rPr>
        <w:br/>
        <w:t>FILE_SIGNATURES = {</w:t>
      </w:r>
      <w:r w:rsidRPr="001C0349">
        <w:rPr>
          <w:sz w:val="16"/>
          <w:szCs w:val="16"/>
        </w:rPr>
        <w:br/>
        <w:t xml:space="preserve">    b'\xFF\xD8\xFF': "JPEG Image (.jpg, .jpeg)",</w:t>
      </w:r>
      <w:r w:rsidRPr="001C0349">
        <w:rPr>
          <w:sz w:val="16"/>
          <w:szCs w:val="16"/>
        </w:rPr>
        <w:br/>
        <w:t xml:space="preserve">    b'\x89PNG': "PNG Image (.png)",</w:t>
      </w:r>
      <w:r w:rsidRPr="001C0349">
        <w:rPr>
          <w:sz w:val="16"/>
          <w:szCs w:val="16"/>
        </w:rPr>
        <w:br/>
        <w:t xml:space="preserve">    b'GIF8': "GIF Image (.gif)",</w:t>
      </w:r>
      <w:r w:rsidRPr="001C0349">
        <w:rPr>
          <w:sz w:val="16"/>
          <w:szCs w:val="16"/>
        </w:rPr>
        <w:br/>
        <w:t xml:space="preserve">    b'%PDF': "PDF Document (.pdf)",</w:t>
      </w:r>
      <w:r w:rsidRPr="001C0349">
        <w:rPr>
          <w:sz w:val="16"/>
          <w:szCs w:val="16"/>
        </w:rPr>
        <w:br/>
        <w:t xml:space="preserve">    b'PK\x03\x04': "ZIP or Microsoft Office Document (.zip, .docx, .xlsx)",</w:t>
      </w:r>
      <w:r w:rsidRPr="001C0349">
        <w:rPr>
          <w:sz w:val="16"/>
          <w:szCs w:val="16"/>
        </w:rPr>
        <w:br/>
        <w:t xml:space="preserve">    b'Rar!': "RAR Archive (.rar)",</w:t>
      </w:r>
      <w:r w:rsidRPr="001C0349">
        <w:rPr>
          <w:sz w:val="16"/>
          <w:szCs w:val="16"/>
        </w:rPr>
        <w:br/>
        <w:t xml:space="preserve">    b'7z\xBC\xAF\x27\x1C': "7-Zip Archive (.7z)",</w:t>
      </w:r>
      <w:r w:rsidRPr="001C0349">
        <w:rPr>
          <w:sz w:val="16"/>
          <w:szCs w:val="16"/>
        </w:rPr>
        <w:br/>
        <w:t xml:space="preserve">    b'ID3': "MP3 Audio (.mp3)",</w:t>
      </w:r>
      <w:r w:rsidRPr="001C0349">
        <w:rPr>
          <w:sz w:val="16"/>
          <w:szCs w:val="16"/>
        </w:rPr>
        <w:br/>
        <w:t xml:space="preserve">    b'fLaC': "FLAC Audio (.flac)",</w:t>
      </w:r>
      <w:r w:rsidRPr="001C0349">
        <w:rPr>
          <w:sz w:val="16"/>
          <w:szCs w:val="16"/>
        </w:rPr>
        <w:br/>
        <w:t xml:space="preserve">    b'OggS': "OGG Audio/Video (.ogg)",</w:t>
      </w:r>
      <w:r w:rsidRPr="001C0349">
        <w:rPr>
          <w:sz w:val="16"/>
          <w:szCs w:val="16"/>
        </w:rPr>
        <w:br/>
        <w:t xml:space="preserve">    b'\x00\x00\x01\xBA': "MPEG Video (.mpg, .mpeg)",</w:t>
      </w:r>
      <w:r w:rsidRPr="001C0349">
        <w:rPr>
          <w:sz w:val="16"/>
          <w:szCs w:val="16"/>
        </w:rPr>
        <w:br/>
        <w:t xml:space="preserve">    b'\x00\x00\x00\x18ftypmp42': "MP4 Video (.mp4)",</w:t>
      </w:r>
      <w:r w:rsidRPr="001C0349">
        <w:rPr>
          <w:sz w:val="16"/>
          <w:szCs w:val="16"/>
        </w:rPr>
        <w:br/>
        <w:t xml:space="preserve">    b'MZ': "Windows Executable (.exe, .dll)",</w:t>
      </w:r>
      <w:r w:rsidRPr="001C0349">
        <w:rPr>
          <w:sz w:val="16"/>
          <w:szCs w:val="16"/>
        </w:rPr>
        <w:br/>
        <w:t>}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>def identify_file_type(file_path):</w:t>
      </w:r>
      <w:r w:rsidRPr="001C0349">
        <w:rPr>
          <w:sz w:val="16"/>
          <w:szCs w:val="16"/>
        </w:rPr>
        <w:br/>
        <w:t xml:space="preserve">    if not os.path.isfile(file_path):</w:t>
      </w:r>
      <w:r w:rsidRPr="001C0349">
        <w:rPr>
          <w:sz w:val="16"/>
          <w:szCs w:val="16"/>
        </w:rPr>
        <w:br/>
        <w:t xml:space="preserve">        print(Fore.RED + "❌ File not found.")</w:t>
      </w:r>
      <w:r w:rsidRPr="001C0349">
        <w:rPr>
          <w:sz w:val="16"/>
          <w:szCs w:val="16"/>
        </w:rPr>
        <w:br/>
        <w:t xml:space="preserve">        return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file_name = os.path.basename(file_path)</w:t>
      </w:r>
      <w:r w:rsidRPr="001C0349">
        <w:rPr>
          <w:sz w:val="16"/>
          <w:szCs w:val="16"/>
        </w:rPr>
        <w:br/>
        <w:t xml:space="preserve">    file_size = os.path.getsize(file_path)</w:t>
      </w:r>
      <w:r w:rsidRPr="001C0349">
        <w:rPr>
          <w:sz w:val="16"/>
          <w:szCs w:val="16"/>
        </w:rPr>
        <w:br/>
        <w:t xml:space="preserve">    file_ext = os.path.splitext(file_path)[1].lower()</w:t>
      </w:r>
      <w:r w:rsidRPr="001C0349">
        <w:rPr>
          <w:sz w:val="16"/>
          <w:szCs w:val="16"/>
        </w:rPr>
        <w:br/>
        <w:t xml:space="preserve">    last_modified = datetime.datetime.fromtimestamp(os.path.getmtime(file_path))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with open(file_path, "rb") as f:</w:t>
      </w:r>
      <w:r w:rsidRPr="001C0349">
        <w:rPr>
          <w:sz w:val="16"/>
          <w:szCs w:val="16"/>
        </w:rPr>
        <w:br/>
        <w:t xml:space="preserve">        file_start = f.read(20)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file_type = None</w:t>
      </w:r>
      <w:r w:rsidRPr="001C0349">
        <w:rPr>
          <w:sz w:val="16"/>
          <w:szCs w:val="16"/>
        </w:rPr>
        <w:br/>
        <w:t xml:space="preserve">    for signature, description in FILE_SIGNATURES.items():</w:t>
      </w:r>
      <w:r w:rsidRPr="001C0349">
        <w:rPr>
          <w:sz w:val="16"/>
          <w:szCs w:val="16"/>
        </w:rPr>
        <w:br/>
        <w:t xml:space="preserve">        if file_start.startswith(signature):</w:t>
      </w:r>
      <w:r w:rsidRPr="001C0349">
        <w:rPr>
          <w:sz w:val="16"/>
          <w:szCs w:val="16"/>
        </w:rPr>
        <w:br/>
        <w:t xml:space="preserve">            file_type = description</w:t>
      </w:r>
      <w:r w:rsidRPr="001C0349">
        <w:rPr>
          <w:sz w:val="16"/>
          <w:szCs w:val="16"/>
        </w:rPr>
        <w:br/>
        <w:t xml:space="preserve">            break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mime_type = magic.from_file(file_path, mime=True)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if not file_type:</w:t>
      </w:r>
      <w:r w:rsidRPr="001C0349">
        <w:rPr>
          <w:sz w:val="16"/>
          <w:szCs w:val="16"/>
        </w:rPr>
        <w:br/>
        <w:t xml:space="preserve">        file_type = f"Unknown (based on signature). Possible extension: {file_ext}"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 xml:space="preserve">    print(f"\n📁 {Fore.CYAN}{file_name}{Style.RESET_ALL}")</w:t>
      </w:r>
      <w:r w:rsidRPr="001C0349">
        <w:rPr>
          <w:sz w:val="16"/>
          <w:szCs w:val="16"/>
        </w:rPr>
        <w:br/>
        <w:t xml:space="preserve">    print(f"{Fore.YELLOW}📏 Size:{Style.RESET_ALL} {file_size} bytes")</w:t>
      </w:r>
      <w:r w:rsidRPr="001C0349">
        <w:rPr>
          <w:sz w:val="16"/>
          <w:szCs w:val="16"/>
        </w:rPr>
        <w:br/>
        <w:t xml:space="preserve">    print(f"{Fore.YELLOW}🕓 Last Modified:{Style.RESET_ALL} {last_modified}")</w:t>
      </w:r>
      <w:r w:rsidRPr="001C0349">
        <w:rPr>
          <w:sz w:val="16"/>
          <w:szCs w:val="16"/>
        </w:rPr>
        <w:br/>
        <w:t xml:space="preserve">    print(f"{Fore.YELLOW}🔍 Signature Match:{Style.RESET_ALL} {file_type}")</w:t>
      </w:r>
      <w:r w:rsidRPr="001C0349">
        <w:rPr>
          <w:sz w:val="16"/>
          <w:szCs w:val="16"/>
        </w:rPr>
        <w:br/>
        <w:t xml:space="preserve">    print(f"{Fore.YELLOW}🧩 MIME Type:{Style.RESET_ALL} {mime_type}")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lastRenderedPageBreak/>
        <w:t xml:space="preserve">    if "Unknown" in file_type:</w:t>
      </w:r>
      <w:r w:rsidRPr="001C0349">
        <w:rPr>
          <w:sz w:val="16"/>
          <w:szCs w:val="16"/>
        </w:rPr>
        <w:br/>
        <w:t xml:space="preserve">        print(Fore.RED + "⚠️ Confidence Level: Low")</w:t>
      </w:r>
      <w:r w:rsidRPr="001C0349">
        <w:rPr>
          <w:sz w:val="16"/>
          <w:szCs w:val="16"/>
        </w:rPr>
        <w:br/>
        <w:t xml:space="preserve">    else:</w:t>
      </w:r>
      <w:r w:rsidRPr="001C0349">
        <w:rPr>
          <w:sz w:val="16"/>
          <w:szCs w:val="16"/>
        </w:rPr>
        <w:br/>
        <w:t xml:space="preserve">        print(Fore.GREEN + "✅ Confidence Level: High")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>def main():</w:t>
      </w:r>
      <w:r w:rsidRPr="001C0349">
        <w:rPr>
          <w:sz w:val="16"/>
          <w:szCs w:val="16"/>
        </w:rPr>
        <w:br/>
        <w:t xml:space="preserve">    print(Fore.CYAN + "=== ADVANCED FILE TYPE IDENTIFICATION SYSTEM ===\n")</w:t>
      </w:r>
      <w:r w:rsidRPr="001C0349">
        <w:rPr>
          <w:sz w:val="16"/>
          <w:szCs w:val="16"/>
        </w:rPr>
        <w:br/>
        <w:t xml:space="preserve">    while True:</w:t>
      </w:r>
      <w:r w:rsidRPr="001C0349">
        <w:rPr>
          <w:sz w:val="16"/>
          <w:szCs w:val="16"/>
        </w:rPr>
        <w:br/>
        <w:t xml:space="preserve">        file_path = input("Enter file path (or type 'exit' to quit): ").strip()</w:t>
      </w:r>
      <w:r w:rsidRPr="001C0349">
        <w:rPr>
          <w:sz w:val="16"/>
          <w:szCs w:val="16"/>
        </w:rPr>
        <w:br/>
        <w:t xml:space="preserve">        if file_path.lower() == 'exit':</w:t>
      </w:r>
      <w:r w:rsidRPr="001C0349">
        <w:rPr>
          <w:sz w:val="16"/>
          <w:szCs w:val="16"/>
        </w:rPr>
        <w:br/>
        <w:t xml:space="preserve">            print(Fore.YELLOW + "\nExiting program. Goodbye! 👋")</w:t>
      </w:r>
      <w:r w:rsidRPr="001C0349">
        <w:rPr>
          <w:sz w:val="16"/>
          <w:szCs w:val="16"/>
        </w:rPr>
        <w:br/>
        <w:t xml:space="preserve">            break</w:t>
      </w:r>
      <w:r w:rsidRPr="001C0349">
        <w:rPr>
          <w:sz w:val="16"/>
          <w:szCs w:val="16"/>
        </w:rPr>
        <w:br/>
        <w:t xml:space="preserve">        identify_file_type(file_path)</w:t>
      </w:r>
      <w:r w:rsidRPr="001C0349">
        <w:rPr>
          <w:sz w:val="16"/>
          <w:szCs w:val="16"/>
        </w:rPr>
        <w:br/>
      </w:r>
      <w:r w:rsidRPr="001C0349">
        <w:rPr>
          <w:sz w:val="16"/>
          <w:szCs w:val="16"/>
        </w:rPr>
        <w:br/>
        <w:t>if __name__ == "__main__":</w:t>
      </w:r>
      <w:r w:rsidRPr="001C0349">
        <w:rPr>
          <w:sz w:val="16"/>
          <w:szCs w:val="16"/>
        </w:rPr>
        <w:br/>
        <w:t xml:space="preserve">    </w:t>
      </w:r>
      <w:proofErr w:type="gramStart"/>
      <w:r w:rsidRPr="001C0349">
        <w:rPr>
          <w:sz w:val="16"/>
          <w:szCs w:val="16"/>
        </w:rPr>
        <w:t>main(</w:t>
      </w:r>
      <w:proofErr w:type="gramEnd"/>
      <w:r w:rsidRPr="001C0349">
        <w:rPr>
          <w:sz w:val="16"/>
          <w:szCs w:val="16"/>
        </w:rPr>
        <w:t>)</w:t>
      </w:r>
      <w:r w:rsidRPr="001C0349">
        <w:rPr>
          <w:sz w:val="16"/>
          <w:szCs w:val="16"/>
        </w:rPr>
        <w:br/>
      </w:r>
    </w:p>
    <w:p w14:paraId="2EB341F7" w14:textId="77777777" w:rsidR="006E108B" w:rsidRDefault="00000000">
      <w:pPr>
        <w:pStyle w:val="Heading2"/>
      </w:pPr>
      <w:r>
        <w:t>Explanation</w:t>
      </w:r>
    </w:p>
    <w:p w14:paraId="2DF65E19" w14:textId="6E848E86" w:rsidR="006E108B" w:rsidRDefault="00000000">
      <w:r>
        <w:br/>
        <w:t xml:space="preserve">1. </w:t>
      </w:r>
      <w:r w:rsidRPr="00861B04">
        <w:rPr>
          <w:b/>
          <w:bCs/>
        </w:rPr>
        <w:t>Imports:</w:t>
      </w:r>
      <w:r>
        <w:t xml:space="preserve"> Uses </w:t>
      </w:r>
      <w:proofErr w:type="spellStart"/>
      <w:r w:rsidRPr="00861B04">
        <w:rPr>
          <w:i/>
          <w:iCs/>
        </w:rPr>
        <w:t>os</w:t>
      </w:r>
      <w:proofErr w:type="spellEnd"/>
      <w:r w:rsidRPr="00861B04">
        <w:rPr>
          <w:i/>
          <w:iCs/>
        </w:rPr>
        <w:t>, magic</w:t>
      </w:r>
      <w:r>
        <w:t xml:space="preserve">, and </w:t>
      </w:r>
      <w:r w:rsidRPr="00861B04">
        <w:rPr>
          <w:i/>
          <w:iCs/>
        </w:rPr>
        <w:t>datetime</w:t>
      </w:r>
      <w:r>
        <w:t xml:space="preserve"> for file operations, MIME detection, and metadata extraction.</w:t>
      </w:r>
      <w:r>
        <w:br/>
        <w:t xml:space="preserve">2. </w:t>
      </w:r>
      <w:r w:rsidRPr="00861B04">
        <w:rPr>
          <w:b/>
          <w:bCs/>
        </w:rPr>
        <w:t>Colorama:</w:t>
      </w:r>
      <w:r>
        <w:t xml:space="preserve"> Adds </w:t>
      </w:r>
      <w:r w:rsidRPr="00861B04">
        <w:rPr>
          <w:i/>
          <w:iCs/>
        </w:rPr>
        <w:t>color</w:t>
      </w:r>
      <w:r>
        <w:t xml:space="preserve"> to terminal outputs for readability.</w:t>
      </w:r>
      <w:r>
        <w:br/>
        <w:t xml:space="preserve">3. </w:t>
      </w:r>
      <w:r w:rsidRPr="00861B04">
        <w:rPr>
          <w:b/>
          <w:bCs/>
        </w:rPr>
        <w:t>FILE_SIGNATURES:</w:t>
      </w:r>
      <w:r>
        <w:t xml:space="preserve"> </w:t>
      </w:r>
      <w:r w:rsidRPr="00861B04">
        <w:rPr>
          <w:i/>
          <w:iCs/>
        </w:rPr>
        <w:t>Dictionary</w:t>
      </w:r>
      <w:r>
        <w:t xml:space="preserve"> stores common file header bytes for identification.</w:t>
      </w:r>
      <w:r>
        <w:br/>
        <w:t>4</w:t>
      </w:r>
      <w:r w:rsidRPr="00861B04">
        <w:rPr>
          <w:b/>
          <w:bCs/>
        </w:rPr>
        <w:t xml:space="preserve">. </w:t>
      </w:r>
      <w:proofErr w:type="spellStart"/>
      <w:r w:rsidRPr="00861B04">
        <w:rPr>
          <w:b/>
          <w:bCs/>
        </w:rPr>
        <w:t>identify_file_</w:t>
      </w:r>
      <w:proofErr w:type="gramStart"/>
      <w:r w:rsidRPr="00861B04">
        <w:rPr>
          <w:b/>
          <w:bCs/>
        </w:rPr>
        <w:t>type</w:t>
      </w:r>
      <w:proofErr w:type="spellEnd"/>
      <w:r w:rsidRPr="00861B04">
        <w:rPr>
          <w:b/>
          <w:bCs/>
        </w:rPr>
        <w:t>(</w:t>
      </w:r>
      <w:proofErr w:type="gramEnd"/>
      <w:r w:rsidRPr="00861B04">
        <w:rPr>
          <w:b/>
          <w:bCs/>
        </w:rPr>
        <w:t>):</w:t>
      </w:r>
      <w:r>
        <w:t xml:space="preserve"> Reads the first </w:t>
      </w:r>
      <w:r w:rsidRPr="00861B04">
        <w:rPr>
          <w:i/>
          <w:iCs/>
        </w:rPr>
        <w:t>20 bytes</w:t>
      </w:r>
      <w:r>
        <w:t>, checks for known signatures, and compares with MIME type.</w:t>
      </w:r>
      <w:r>
        <w:br/>
        <w:t xml:space="preserve">5. </w:t>
      </w:r>
      <w:proofErr w:type="gramStart"/>
      <w:r w:rsidRPr="00861B04">
        <w:rPr>
          <w:b/>
          <w:bCs/>
        </w:rPr>
        <w:t>main(</w:t>
      </w:r>
      <w:proofErr w:type="gramEnd"/>
      <w:r w:rsidRPr="00861B04">
        <w:rPr>
          <w:b/>
          <w:bCs/>
        </w:rPr>
        <w:t>):</w:t>
      </w:r>
      <w:r>
        <w:t xml:space="preserve"> Provides a user-friendly interactive loop for repeated analysis.</w:t>
      </w:r>
    </w:p>
    <w:p w14:paraId="5F84B5DA" w14:textId="77777777" w:rsidR="006E108B" w:rsidRDefault="00000000">
      <w:pPr>
        <w:pStyle w:val="Heading2"/>
      </w:pPr>
      <w:r>
        <w:t>Installation Instructions</w:t>
      </w:r>
    </w:p>
    <w:p w14:paraId="0141650F" w14:textId="77777777" w:rsidR="006E108B" w:rsidRDefault="00000000">
      <w:r>
        <w:br/>
        <w:t>1.</w:t>
      </w:r>
      <w:r w:rsidRPr="00861B04">
        <w:rPr>
          <w:b/>
          <w:bCs/>
        </w:rPr>
        <w:t xml:space="preserve"> Install dependencies using pip:</w:t>
      </w:r>
      <w:r>
        <w:br/>
        <w:t xml:space="preserve">   pip install python-magic-bin colorama</w:t>
      </w:r>
      <w:r>
        <w:br/>
      </w:r>
      <w:r>
        <w:br/>
        <w:t xml:space="preserve">2. </w:t>
      </w:r>
      <w:r w:rsidRPr="00861B04">
        <w:rPr>
          <w:b/>
          <w:bCs/>
        </w:rPr>
        <w:t>Run the program:</w:t>
      </w:r>
      <w:r>
        <w:br/>
        <w:t xml:space="preserve">   python File_Type_Identification.py</w:t>
      </w:r>
      <w:r>
        <w:br/>
      </w:r>
      <w:r>
        <w:br/>
        <w:t xml:space="preserve">3. </w:t>
      </w:r>
      <w:r w:rsidRPr="00861B04">
        <w:rPr>
          <w:b/>
          <w:bCs/>
        </w:rPr>
        <w:t>Enter the file path when prompted.</w:t>
      </w:r>
      <w:r>
        <w:br/>
      </w:r>
    </w:p>
    <w:sectPr w:rsidR="006E1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73176">
    <w:abstractNumId w:val="8"/>
  </w:num>
  <w:num w:numId="2" w16cid:durableId="2074042412">
    <w:abstractNumId w:val="6"/>
  </w:num>
  <w:num w:numId="3" w16cid:durableId="1902786279">
    <w:abstractNumId w:val="5"/>
  </w:num>
  <w:num w:numId="4" w16cid:durableId="532957420">
    <w:abstractNumId w:val="4"/>
  </w:num>
  <w:num w:numId="5" w16cid:durableId="1880555873">
    <w:abstractNumId w:val="7"/>
  </w:num>
  <w:num w:numId="6" w16cid:durableId="1495802334">
    <w:abstractNumId w:val="3"/>
  </w:num>
  <w:num w:numId="7" w16cid:durableId="2072845922">
    <w:abstractNumId w:val="2"/>
  </w:num>
  <w:num w:numId="8" w16cid:durableId="450168100">
    <w:abstractNumId w:val="1"/>
  </w:num>
  <w:num w:numId="9" w16cid:durableId="164400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49"/>
    <w:rsid w:val="0029639D"/>
    <w:rsid w:val="00322D73"/>
    <w:rsid w:val="00326F90"/>
    <w:rsid w:val="005F5086"/>
    <w:rsid w:val="006E108B"/>
    <w:rsid w:val="007D3ACF"/>
    <w:rsid w:val="00861B04"/>
    <w:rsid w:val="00AA1D8D"/>
    <w:rsid w:val="00B47730"/>
    <w:rsid w:val="00BF06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403206"/>
  <w14:defaultImageDpi w14:val="300"/>
  <w15:docId w15:val="{02D86456-DF30-490E-95BB-71C42DBF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 Kokerai</cp:lastModifiedBy>
  <cp:revision>4</cp:revision>
  <dcterms:created xsi:type="dcterms:W3CDTF">2025-11-04T04:49:00Z</dcterms:created>
  <dcterms:modified xsi:type="dcterms:W3CDTF">2025-11-04T05:10:00Z</dcterms:modified>
  <cp:category/>
</cp:coreProperties>
</file>